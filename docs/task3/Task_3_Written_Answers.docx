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3: Written answers</w:t>
      </w:r>
    </w:p>
    <w:p>
      <w:r>
        <w:t>Darsh Jaiswal | 15/15 AI answers captured | 31 October 2026</w:t>
      </w:r>
    </w:p>
    <w:p>
      <w:pPr>
        <w:pStyle w:val="Heading2"/>
      </w:pPr>
      <w:r>
        <w:t>3a. A silent bug</w:t>
      </w:r>
    </w:p>
    <w:p>
      <w:r>
        <w:t>The database's leads_source_check permits only seven tool names. It omits battle_card_generator and case_study_generator, so these inserts fail with PostgreSQL check-constraint error 23514. postToZohoForm() runs first without being awaited, independently of the database write. The Supabase failure is only logged; returning data?.id gives the caller undefined, so the later session save cannot link to a real lead while the interface may still show success.</w:t>
      </w:r>
    </w:p>
    <w:p>
      <w:r>
        <w:t>I would add the two missing source values in a versioned migration, keeping the existing seven. The frontend, API validation and database must share the same source contract, including linkedin_hook_grader when the tenth tool ships. I would validate input, save the lead and its tool session together in a database transaction, and fail visibly unless both commit. That transaction would also create a durable CRM-sync job. A worker would await the Zoho response, record its outcome and retry temporary failures with an idempotency key. A database transaction cannot make an external Zoho request atomic.</w:t>
      </w:r>
    </w:p>
    <w:p>
      <w:r>
        <w:t>To prevent recurrence, I would test every allowed source, a rejected unknown source, database failures and CRM retries; alert on persistent insert/sync errors; and reconcile completed tool runs against Supabase sessions and CRM records by source and session ID. I would recover missing sessions from retained request/execution logs where available, preserving original IDs and timestamps, and label unrecoverable inputs/outputs instead of inventing them. I would not blindly replay CRM submissions and create duplicate contacts.</w:t>
      </w:r>
    </w:p>
    <w:p>
      <w:pPr>
        <w:pStyle w:val="Heading2"/>
      </w:pPr>
      <w:r>
        <w:t>3b. First three website changes</w:t>
      </w:r>
    </w:p>
    <w:p>
      <w:r>
        <w:t>1. Improve existing founder-branding, SaaS cold-email and exporter pages with concise buyer-question answers, clear deliverables and relevant case-study links. Why: Myntmore was absent from all three Q2 and Q4 answers. Specialist providers had more explicit service or founder-profile evidence. Helps: Q2, Q3, Q4.</w:t>
      </w:r>
    </w:p>
    <w:p>
      <w:r>
        <w:t>2. If Zoho automation is offered to clients, publish a Zoho-specific implementation walkthrough with a redacted lead-to-CRM flow and retry ownership. Why: All three Q5 answers favoured explicit Zoho providers. The checked AI Lead Generation page does not mention Zoho. Helps: Q5.</w:t>
      </w:r>
    </w:p>
    <w:p>
      <w:r>
        <w:t>3. Strengthen case studies with dates, baselines and client-approved attribution or independent references, linked from service pages and the buyer guide. Why: ChatGPT and Perplexity repeatedly distinguished advertised capabilities from verified results. The checked founder case study uses an anonymous client description. Helps: Q1, Q2, Q3, Q4, Q5.</w:t>
      </w:r>
    </w:p>
    <w:p>
      <w:r>
        <w:t>AI-search table and original screenshots are separate evidence. No production website or database was modified.</w:t>
      </w:r>
    </w:p>
    <w:sectPr w:rsidR="00FC693F" w:rsidRPr="0006063C" w:rsidSect="00034616">
      <w:pgSz w:w="11909" w:h="16834"/>
      <w:pgMar w:top="720" w:right="907" w:bottom="7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