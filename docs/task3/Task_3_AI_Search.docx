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3b · AI Search Evidence</w:t>
      </w:r>
    </w:p>
    <w:p>
      <w:r>
        <w:t>15/15 actual agency answers captured. Unavailable answers are not negative Myntmore results.</w:t>
      </w:r>
    </w:p>
    <w:p>
      <w:r>
        <w:t>Five identical neutral prompts, fresh conversations, 31 October 2026 IST. ChatGPT: Instant (visible default, signed in; Plus account); Perplexity: Search (signed in, Free plan; automatic Pro free preview shown; model unspecified), Search (signed in, Free plan; model unspecified), Search (visible default, signed out; model unspecified); Gemini: Flash-Lite (visible default, signed out). Account and model differences limit direct comparison. Position means order in an answer, not a stable ranking. Literal AI-linked URLs are preserved; some are inaccurate or search wrappers. Explicit hyperlinks were captured; citation-chip targets were not all expanded. Original screenshots are bundled in screenshots/.</w:t>
      </w:r>
    </w:p>
    <w:p>
      <w:pPr>
        <w:pStyle w:val="Heading2"/>
      </w:pPr>
      <w:r>
        <w:t>Q1 — ChatGPT</w:t>
      </w:r>
    </w:p>
    <w:p>
      <w:r>
        <w:t>Which agencies in Mumbai help B2B founders get qualified sales meetings through LinkedIn outreach? Please name up to five suitable agencies, give a short reason for each, and cite the sources you used. If you cannot verify an agency, say so.</w:t>
      </w:r>
    </w:p>
    <w:p>
      <w:r>
        <w:t>Status: complete. Myntmore: Yes; position: 2.</w:t>
      </w:r>
    </w:p>
    <w:p>
      <w:r>
        <w:t>Other names: LinkLoom; SG B2B Business Leads; Pixelo Digital; DemandFluence</w:t>
        <w:br/>
        <w:t>Answer: Listed Myntmore second and included it in the final shortlist; performance claims were not independently verified.</w:t>
      </w:r>
    </w:p>
    <w:p>
      <w:r>
        <w:t>AI-cited sources:</w:t>
        <w:br/>
        <w:t>https://linkloom.tech/services/appointment-setting/?utm_source=chatgpt.com</w:t>
        <w:br/>
        <w:t>https://www.myntmore.com/?utm_source=chatgpt.com</w:t>
        <w:br/>
        <w:t>https://sg-b2b-businessleads.com/?utm_source=chatgpt.com</w:t>
        <w:br/>
        <w:t>https://www.pixelodigital.com/?utm_source=chatgpt.com</w:t>
        <w:br/>
        <w:t>https://www.demandfluence.com/?utm_source=chatgpt.com</w:t>
        <w:br/>
        <w:t>Visible citation labels: LinkLoom +1; AI-Powered B2B Lead Generation Agency, Mumbai +1; LinkedIn; Client Magnet; Lemniscate Growth +1 (targets not all expanded).</w:t>
        <w:br/>
        <w:t>Response URL: https://chatgpt.com/c/6ae50720-3a80-83ee-a21d-69eb2ca384ba</w:t>
        <w:br/>
        <w:t>Screenshots: screenshots/chatgpt-q1.png</w:t>
        <w:br/>
        <w:t>screenshots/chatgpt-q1-2.png</w:t>
        <w:br/>
        <w:t>screenshots/chatgpt-q1-3.png</w:t>
        <w:br/>
        <w:t>Observed: 2026-10-30T21:09:35.457Z | Mode: Instant (visible default, signed in; Plus account)</w:t>
      </w:r>
    </w:p>
    <w:p>
      <w:r>
        <w:t>Literal AI-linked URLs are preserved. Visible citation labels also appear in screenshots; not every citation-chip target was expanded. Claims are not independently endorsed.</w:t>
      </w:r>
    </w:p>
    <w:p>
      <w:pPr>
        <w:pStyle w:val="Heading2"/>
      </w:pPr>
      <w:r>
        <w:t>Q1 — Perplexity</w:t>
      </w:r>
    </w:p>
    <w:p>
      <w:r>
        <w:t>Which agencies in Mumbai help B2B founders get qualified sales meetings through LinkedIn outreach? Please name up to five suitable agencies, give a short reason for each, and cite the sources you used. If you cannot verify an agency, say so.</w:t>
      </w:r>
    </w:p>
    <w:p>
      <w:r>
        <w:t>Status: complete. Myntmore: Yes; position: 1.</w:t>
      </w:r>
    </w:p>
    <w:p>
      <w:r>
        <w:t>Other names: AAmber Communications LAB; Lemniscate Growth</w:t>
        <w:br/>
        <w:t>Answer: Listed Myntmore first; gave only three names and qualification caveats for the alternatives.</w:t>
      </w:r>
    </w:p>
    <w:p>
      <w:r>
        <w:t>AI-cited sources:</w:t>
        <w:br/>
        <w:t>https://revenuebase.ai/companies/b2b-linkedin-marketing-agencies/india/mumbai</w:t>
        <w:br/>
        <w:t>https://revenuebase.ai/companies/linkedin-lead-generation-agencies/india/mumbai</w:t>
        <w:br/>
        <w:t>https://lemniscategrowth.com/blogs/top-b2b-lead-generation-companies-mumbai.html</w:t>
        <w:br/>
        <w:t>Response URL: https://www.perplexity.ai/search/26fc8f7c-0998-4a4a-a492-dda5b20a68b1</w:t>
        <w:br/>
        <w:t>Screenshots: screenshots/perplexity-q1.png</w:t>
        <w:br/>
        <w:t>Observed: 2026-10-30T20:26:04.721Z | Mode: Search (visible default, signed out; model unspecified)</w:t>
      </w:r>
    </w:p>
    <w:p>
      <w:r>
        <w:t>URLs are recorded as the AI provided them, including search-wrapper links; claims are not independently endorsed.</w:t>
      </w:r>
    </w:p>
    <w:p>
      <w:pPr>
        <w:pStyle w:val="Heading2"/>
      </w:pPr>
      <w:r>
        <w:t>Q1 — Gemini</w:t>
      </w:r>
    </w:p>
    <w:p>
      <w:r>
        <w:t>Which agencies in Mumbai help B2B founders get qualified sales meetings through LinkedIn outreach? Please name up to five suitable agencies, give a short reason for each, and cite the sources you used. If you cannot verify an agency, say so.</w:t>
      </w:r>
    </w:p>
    <w:p>
      <w:r>
        <w:t>Status: complete. Myntmore: Yes; position: 1.</w:t>
      </w:r>
    </w:p>
    <w:p>
      <w:r>
        <w:t>Other names: The Adroit; Kology; BrandEar; Weezly</w:t>
        <w:br/>
        <w:t>Answer: Listed Myntmore first for Mumbai LinkedIn outreach; one Myntmore source target was misspelled.</w:t>
      </w:r>
    </w:p>
    <w:p>
      <w:r>
        <w:t>AI-cited sources:</w:t>
        <w:br/>
        <w:t>https://www.google.com/search?q=https://www.mynmore.com/</w:t>
        <w:br/>
        <w:t>https://www.theadroit.in/linkedin-marketing-in-mumbai</w:t>
        <w:br/>
        <w:t>https://www.kology.co/linkedin-lead-generation-services/</w:t>
        <w:br/>
        <w:t>https://brandear.in/services/linkedin-marketingthought-leadership/</w:t>
        <w:br/>
        <w:t>https://weezly.com/lead-generation-agencies/india/</w:t>
        <w:br/>
        <w:t>Response URL: https://gemini.google.com/app/1a983431e5410bac</w:t>
        <w:br/>
        <w:t>Screenshots: screenshots/gemini-q1.png</w:t>
        <w:br/>
        <w:t>Observed: 2026-10-30T20:32:08.547Z | Mode: Flash-Lite (visible default, signed out)</w:t>
      </w:r>
    </w:p>
    <w:p>
      <w:r>
        <w:t>The explicit Myntmore link points to a Google search for mynmore.com, not the correct myntmore.com. Recorded as given, not silently corrected.</w:t>
      </w:r>
    </w:p>
    <w:p>
      <w:pPr>
        <w:pStyle w:val="Heading2"/>
      </w:pPr>
      <w:r>
        <w:t>Q2 — ChatGPT</w:t>
      </w:r>
    </w:p>
    <w:p>
      <w:r>
        <w:t>Which agencies can improve an Indian B2B founder's LinkedIn profile and personal brand to attract business enquiries?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FableSquare; DoTheNew; UVOKA; Boldface; BeNoStranger</w:t>
        <w:br/>
        <w:t>Answer: Recommended founder-branding specialists; stressed qualified enquiries and case evidence rather than follower counts.</w:t>
      </w:r>
    </w:p>
    <w:p>
      <w:r>
        <w:t>AI-cited sources:</w:t>
        <w:br/>
        <w:t>https://fablesquare.com/personal-branding/?utm_source=chatgpt.com</w:t>
        <w:br/>
        <w:t>https://www.dothenew.co.in/?utm_source=chatgpt.com</w:t>
        <w:br/>
        <w:t>https://www.uvoka.in/?utm_source=chatgpt.com</w:t>
        <w:br/>
        <w:t>https://boldface.online/?utm_source=chatgpt.com</w:t>
        <w:br/>
        <w:t>https://benostranger.com/?utm_source=chatgpt.com</w:t>
        <w:br/>
        <w:t>Visible citation labels: FableSquare; A LinkedIn Personal Branding Studio; LinkedIn Personal Branding Agency; Boldface; LinkedIn (targets not all expanded).</w:t>
        <w:br/>
        <w:t>Response URL: https://chatgpt.com/c/6ae5079f-c744-83e8-8506-a4a8ec853da9</w:t>
        <w:br/>
        <w:t>Screenshots: screenshots/chatgpt-q2.png</w:t>
        <w:br/>
        <w:t>screenshots/chatgpt-q2-2.png</w:t>
        <w:br/>
        <w:t>screenshots/chatgpt-q2-3.png</w:t>
        <w:br/>
        <w:t>Observed: 2026-10-30T21:10:40.908Z | Mode: Instant (visible default, signed in; Plus account)</w:t>
      </w:r>
    </w:p>
    <w:p>
      <w:r>
        <w:t>Literal AI-linked URLs are preserved. Visible citation labels also appear in screenshots; not every citation-chip target was expanded. Claims are not independently endorsed.</w:t>
      </w:r>
    </w:p>
    <w:p>
      <w:pPr>
        <w:pStyle w:val="Heading2"/>
      </w:pPr>
      <w:r>
        <w:t>Q2 — Perplexity</w:t>
      </w:r>
    </w:p>
    <w:p>
      <w:r>
        <w:t>Which agencies can improve an Indian B2B founder's LinkedIn profile and personal brand to attract business enquiries?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BeNoStranger; SackBerry Media; Brand U by SamparkSeSampark; LYNQD; Brandastics</w:t>
        <w:br/>
        <w:t>Answer: Recommended founder-branding specialists using public LinkedIn profiles; asked for named, checkable case studies.</w:t>
      </w:r>
    </w:p>
    <w:p>
      <w:r>
        <w:t>AI-cited sources:</w:t>
        <w:br/>
        <w:t>https://www.linkedin.com/in/vaibveth</w:t>
        <w:br/>
        <w:t>https://www.linkedin.com/in/samparksachdeva</w:t>
        <w:br/>
        <w:t>https://www.linkedin.com/in/shreya-aren</w:t>
        <w:br/>
        <w:t>https://www.linkedin.com/in/sakshi-darpan</w:t>
        <w:br/>
        <w:t>https://www.linkedin.com/in/arushimalviya</w:t>
        <w:br/>
        <w:t>Visible citation labels: linkedin; linkedin +1; linkedin +2 (targets not all expanded).</w:t>
        <w:br/>
        <w:t>Response URL: https://www.perplexity.ai/search/b7513b6f-5251-4aa9-bcea-9a8f06b0d834</w:t>
        <w:br/>
        <w:t>Screenshots: screenshots/perplexity-q2.png</w:t>
        <w:br/>
        <w:t>screenshots/perplexity-q2-2.png</w:t>
        <w:br/>
        <w:t>screenshots/perplexity-q2-3.png</w:t>
        <w:br/>
        <w:t>screenshots/perplexity-q2-4.png</w:t>
        <w:br/>
        <w:t>Observed: 2026-10-30T21:19:56.745Z | Mode: Search (signed in, Free plan; automatic Pro free preview shown; model unspecified)</w:t>
      </w:r>
    </w:p>
    <w:p>
      <w:r>
        <w:t>Literal inline citation URLs and visible labels were recorded. Not every multi-source chip target was expanded; claims are not independently endorsed.</w:t>
      </w:r>
    </w:p>
    <w:p>
      <w:pPr>
        <w:pStyle w:val="Heading2"/>
      </w:pPr>
      <w:r>
        <w:t>Q2 — Gemini</w:t>
      </w:r>
    </w:p>
    <w:p>
      <w:r>
        <w:t>Which agencies can improve an Indian B2B founder's LinkedIn profile and personal brand to attract business enquiries?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Ohh My Brand; Moris Media; ROI Hunt; The People Company; Vajra Global</w:t>
        <w:br/>
        <w:t>Answer: Recommended founder/personal-branding providers without naming Myntmore.</w:t>
      </w:r>
    </w:p>
    <w:p>
      <w:r>
        <w:t>AI-cited sources:</w:t>
        <w:br/>
        <w:t>Visible citation labels: Ohh My Brand; Moris Media; ROI Hunt; Vajra Global. The answer also describes agency portfolios and directories, but no explicit URL targets were captured.</w:t>
        <w:br/>
        <w:t>Response URL: https://gemini.google.com/app/6e4dd93f7cb0baa4</w:t>
        <w:br/>
        <w:t>Screenshots: screenshots/gemini-q2.png</w:t>
        <w:br/>
        <w:t>Observed: 2026-10-30T20:32:22.455Z | Mode: Flash-Lite (visible default, signed out)</w:t>
      </w:r>
    </w:p>
    <w:p>
      <w:pPr>
        <w:pStyle w:val="Heading2"/>
      </w:pPr>
      <w:r>
        <w:t>Q3 — ChatGPT</w:t>
      </w:r>
    </w:p>
    <w:p>
      <w:r>
        <w:t>Which agencies help Indian B2B SaaS companies set up cold email outreach, including deliverability and lead targeting?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Digital Patron; Blueberg; Inboxist; growth.cx; Modern Inbound</w:t>
        <w:br/>
        <w:t>Answer: Recommended cold-email specialists with targeting and deliverability infrastructure; warned results were not independently verified.</w:t>
      </w:r>
    </w:p>
    <w:p>
      <w:r>
        <w:t>AI-cited sources:</w:t>
        <w:br/>
        <w:t>https://digitalpatron.in/?utm_source=chatgpt.com</w:t>
        <w:br/>
        <w:t>https://www.blueberg.in/lead-gen?utm_source=chatgpt.com</w:t>
        <w:br/>
        <w:t>https://growth.cx/?utm_source=chatgpt.com</w:t>
        <w:br/>
        <w:t>https://moderninbound.com/?utm_source=chatgpt.com</w:t>
        <w:br/>
        <w:t>Visible citation labels: Digital Patron +1; Blueberg; a-us.storyblok.com; moderninbound.com (targets not all expanded).</w:t>
        <w:br/>
        <w:t>Response URL: https://chatgpt.com/c/6ae507db-968c-83ec-aa6f-29697b9fb4f5</w:t>
        <w:br/>
        <w:t>Screenshots: screenshots/chatgpt-q3.png</w:t>
        <w:br/>
        <w:t>screenshots/chatgpt-q3-2.png</w:t>
        <w:br/>
        <w:t>screenshots/chatgpt-q3-3.png</w:t>
        <w:br/>
        <w:t>Observed: 2026-10-30T21:11:39.304Z | Mode: Instant (visible default, signed in; Plus account)</w:t>
      </w:r>
    </w:p>
    <w:p>
      <w:r>
        <w:t>Literal AI-linked URLs are preserved. Visible citation labels also appear in screenshots; not every citation-chip target was expanded. Claims are not independently endorsed. The a-us.storyblok.com citation label was visible; its URL target was not expanded.</w:t>
      </w:r>
    </w:p>
    <w:p>
      <w:pPr>
        <w:pStyle w:val="Heading2"/>
      </w:pPr>
      <w:r>
        <w:t>Q3 — Perplexity</w:t>
      </w:r>
    </w:p>
    <w:p>
      <w:r>
        <w:t>Which agencies help Indian B2B SaaS companies set up cold email outreach, including deliverability and lead targeting? Please name up to five suitable agencies, give a short reason for each, and cite the sources you used. If you cannot verify an agency, say so.</w:t>
      </w:r>
    </w:p>
    <w:p>
      <w:r>
        <w:t>Status: complete. Myntmore: Yes; position: 4.</w:t>
      </w:r>
    </w:p>
    <w:p>
      <w:r>
        <w:t>Other names: Digital Patron; growth.cx; Client Magnet; Balistro</w:t>
        <w:br/>
        <w:t>Answer: Listed Myntmore fourth and linked its Bengaluru lead-generation page; emphasised deliverability and ICP-based targeting.</w:t>
      </w:r>
    </w:p>
    <w:p>
      <w:r>
        <w:t>AI-cited sources:</w:t>
        <w:br/>
        <w:t>https://growth.cx/outbound-agency/</w:t>
        <w:br/>
        <w:t>https://clientmagnet.in/services/cold-email-outreach</w:t>
        <w:br/>
        <w:t>https://www.myntmore.com/b2b-lead-generation-bengaluru</w:t>
        <w:br/>
        <w:t>https://www.balistro.com/cold-email-outreach</w:t>
        <w:br/>
        <w:t>https://moderninbound.com/blog/best-cold-email-agencies-india</w:t>
        <w:br/>
        <w:t>Visible citation labels: digitalpatron +1; growth; clientmagnet; myntmore; balistro; moderninbound (targets not all expanded).</w:t>
        <w:br/>
        <w:t>Response URL: https://www.perplexity.ai/search/4c875493-8931-484c-a2f0-84159fb47c9d</w:t>
        <w:br/>
        <w:t>Screenshots: screenshots/perplexity-q3.png</w:t>
        <w:br/>
        <w:t>screenshots/perplexity-q3-2.png</w:t>
        <w:br/>
        <w:t>screenshots/perplexity-q3-3.png</w:t>
        <w:br/>
        <w:t>screenshots/perplexity-q3-4.png</w:t>
        <w:br/>
        <w:t>Observed: 2026-10-30T21:20:55.394Z | Mode: Search (signed in, Free plan; model unspecified)</w:t>
      </w:r>
    </w:p>
    <w:p>
      <w:r>
        <w:t>Literal inline citation URLs and visible labels were recorded. Not every multi-source chip target was expanded; claims are not independently endorsed.</w:t>
      </w:r>
    </w:p>
    <w:p>
      <w:pPr>
        <w:pStyle w:val="Heading2"/>
      </w:pPr>
      <w:r>
        <w:t>Q3 — Gemini</w:t>
      </w:r>
    </w:p>
    <w:p>
      <w:r>
        <w:t>Which agencies help Indian B2B SaaS companies set up cold email outreach, including deliverability and lead targeting?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Modern Inbound; Leadle; Kology; SalesAladin; Blueberg</w:t>
        <w:br/>
        <w:t>Answer: Focused on cold-email infrastructure, warm-up, deliverability and targeting; Myntmore was absent.</w:t>
      </w:r>
    </w:p>
    <w:p>
      <w:r>
        <w:t>AI-cited sources:</w:t>
        <w:br/>
        <w:t>https://www.google.com/search?q=https://moderninbound.com/blog/best-cold-outreach-agencies-in-india</w:t>
        <w:br/>
        <w:t>https://www.salescaptain.io/cold-outreach-agencies/best-cold-outreach-agencies-in-india</w:t>
        <w:br/>
        <w:t>https://www.google.com/search?q=https://moderninbound.com/blog/best-cold-outreach-agencies-in-india</w:t>
        <w:br/>
        <w:t>https://www.kology.co/cold-email-outreach-services/</w:t>
        <w:br/>
        <w:t>https://www.google.com/search?q=https://moderninbound.com/blog/best-cold-outreach-agencies-in-india</w:t>
        <w:br/>
        <w:t>https://www.blueberg.in/lead-gen</w:t>
        <w:br/>
        <w:t>Response URL: https://gemini.google.com/app/e24f7230786ae9fa</w:t>
        <w:br/>
        <w:t>Screenshots: screenshots/gemini-q3.png</w:t>
        <w:br/>
        <w:t>Observed: 2026-10-30T20:32:42.357Z | Mode: Flash-Lite (visible default, signed out)</w:t>
      </w:r>
    </w:p>
    <w:p>
      <w:r>
        <w:t>URLs are recorded as the AI provided them, including search-wrapper links; claims are not independently endorsed.</w:t>
      </w:r>
    </w:p>
    <w:p>
      <w:pPr>
        <w:pStyle w:val="Heading2"/>
      </w:pPr>
      <w:r>
        <w:t>Q4 — ChatGPT</w:t>
      </w:r>
    </w:p>
    <w:p>
      <w:r>
        <w:t>Which agencies help Indian manufacturers and exporters find overseas B2B buyers using LinkedIn and email outreach?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Rysaa; Go For It; Global Trade Alliance; Flint Leads; gaa-tha</w:t>
        <w:br/>
        <w:t>Answer: Recommended export-focused providers offering buyer discovery and LinkedIn/email campaigns; asked for product- and market-specific proof.</w:t>
      </w:r>
    </w:p>
    <w:p>
      <w:r>
        <w:t>AI-cited sources:</w:t>
        <w:br/>
        <w:t>https://rysaa.in/?utm_source=chatgpt.com</w:t>
        <w:br/>
        <w:t>https://goforitexp.com/services/international-growth?utm_source=chatgpt.com</w:t>
        <w:br/>
        <w:t>https://gtaindia.org/export-consulting?utm_source=chatgpt.com</w:t>
        <w:br/>
        <w:t>https://flintleads.com/?utm_source=chatgpt.com</w:t>
        <w:br/>
        <w:t>https://gaa-tha.com/services/b2b-lead-generation?utm_source=chatgpt.com</w:t>
        <w:br/>
        <w:t>Visible citation labels: Export Growth Partner for Indian Manufacturers; Go For It; Global Trade Alliance; LinkedIn; gaa-tha (targets not all expanded).</w:t>
        <w:br/>
        <w:t>Response URL: https://chatgpt.com/c/6ae5081f-88e4-83ee-a056-510a5022b4a9</w:t>
        <w:br/>
        <w:t>Screenshots: screenshots/chatgpt-q4.png</w:t>
        <w:br/>
        <w:t>screenshots/chatgpt-q4-2.png</w:t>
        <w:br/>
        <w:t>screenshots/chatgpt-q4-3.png</w:t>
        <w:br/>
        <w:t>Observed: 2026-10-30T21:13:05.899Z | Mode: Instant (visible default, signed in; Plus account)</w:t>
      </w:r>
    </w:p>
    <w:p>
      <w:r>
        <w:t>Literal AI-linked URLs are preserved. Visible citation labels also appear in screenshots; not every citation-chip target was expanded. Claims are not independently endorsed.</w:t>
      </w:r>
    </w:p>
    <w:p>
      <w:pPr>
        <w:pStyle w:val="Heading2"/>
      </w:pPr>
      <w:r>
        <w:t>Q4 — Perplexity</w:t>
      </w:r>
    </w:p>
    <w:p>
      <w:r>
        <w:t>Which agencies help Indian manufacturers and exporters find overseas B2B buyers using LinkedIn and email outreach?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Export Buyer Finding; PromotEdge; Rasp International; Meriton / Export Plus; Four Turrets</w:t>
        <w:br/>
        <w:t>Answer: Recommended export specialists with documented LinkedIn/email buyer outreach; qualified their unverified results.</w:t>
      </w:r>
    </w:p>
    <w:p>
      <w:r>
        <w:t>AI-cited sources:</w:t>
        <w:br/>
        <w:t>https://www.linkedin.com/company/export-buyer-finding</w:t>
        <w:br/>
        <w:t>https://www.promotedge.com/industries/exporters/export-lead-generation/</w:t>
        <w:br/>
        <w:t>https://raspinternational.in/buyer-outreach/</w:t>
        <w:br/>
        <w:t>https://meriton.in/exporters/</w:t>
        <w:br/>
        <w:t>https://fourturrets.com/service/export-marketing-services/</w:t>
        <w:br/>
        <w:t>Visible citation labels: linkedin; promotedge; raspinternational; meriton; fourturrets (targets not all expanded).</w:t>
        <w:br/>
        <w:t>Response URL: https://www.perplexity.ai/search/bb4ea71b-9e2f-4d66-b27c-14a27f366cfe</w:t>
        <w:br/>
        <w:t>Screenshots: screenshots/perplexity-q4.png</w:t>
        <w:br/>
        <w:t>screenshots/perplexity-q4-2.png</w:t>
        <w:br/>
        <w:t>screenshots/perplexity-q4-3.png</w:t>
        <w:br/>
        <w:t>screenshots/perplexity-q4-4.png</w:t>
        <w:br/>
        <w:t>Observed: 2026-10-30T21:21:53.553Z | Mode: Search (signed in, Free plan; model unspecified)</w:t>
      </w:r>
    </w:p>
    <w:p>
      <w:r>
        <w:t>Literal inline citation URLs and visible labels were recorded. Not every multi-source chip target was expanded; claims are not independently endorsed.</w:t>
      </w:r>
    </w:p>
    <w:p>
      <w:pPr>
        <w:pStyle w:val="Heading2"/>
      </w:pPr>
      <w:r>
        <w:t>Q4 — Gemini</w:t>
      </w:r>
    </w:p>
    <w:p>
      <w:r>
        <w:t>Which agencies help Indian manufacturers and exporters find overseas B2B buyers using LinkedIn and email outreach?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Gaa-tha; Nebula; Kology; SalesCaptain</w:t>
        <w:br/>
        <w:t>Answer: Named four export/B2B outreach providers; did not include Myntmore.</w:t>
      </w:r>
    </w:p>
    <w:p>
      <w:r>
        <w:t>AI-cited sources:</w:t>
        <w:br/>
        <w:t>https://gaa-tha.com/services/b2b-lead-generation</w:t>
        <w:br/>
        <w:t>https://www.nebulatech.in/digital-marketing-for-manufacturing-exporters</w:t>
        <w:br/>
        <w:t>https://www.kology.co/linkedin-lead-generation-services/</w:t>
        <w:br/>
        <w:t>https://www.salescaptain.io/cold-outreach-agencies/best-cold-outreach-agencies-in-india</w:t>
        <w:br/>
        <w:t>Response URL: https://gemini.google.com/app/f5eea58588452ff2</w:t>
        <w:br/>
        <w:t>Screenshots: screenshots/gemini-q4.png</w:t>
        <w:br/>
        <w:t>Observed: 2026-10-30T20:32:55.813Z | Mode: Flash-Lite (visible default, signed out)</w:t>
      </w:r>
    </w:p>
    <w:p>
      <w:r>
        <w:t>URLs are recorded as the AI provided them, including search-wrapper links; claims are not independently endorsed.</w:t>
      </w:r>
    </w:p>
    <w:p>
      <w:pPr>
        <w:pStyle w:val="Heading2"/>
      </w:pPr>
      <w:r>
        <w:t>Q5 — ChatGPT</w:t>
      </w:r>
    </w:p>
    <w:p>
      <w:r>
        <w:t>Which agencies in Mumbai build AI-powered lead generation and follow-up automation connected to Zoho CRM?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Visiosoft Solutions; Uginix; Tech Magify LLP; Leveledge; Shyphan AI Solutions</w:t>
        <w:br/>
        <w:t>Answer: Favoured explicit Zoho and AI implementation evidence, while qualifying several firms whose AI capabilities remained unverified.</w:t>
      </w:r>
    </w:p>
    <w:p>
      <w:r>
        <w:t>AI-cited sources:</w:t>
        <w:br/>
        <w:t>https://visiosoftsolutions.com/ai?utm_source=chatgpt.com</w:t>
        <w:br/>
        <w:t>https://uginix.in/services/marketing-automation-and-crm/?utm_source=chatgpt.com</w:t>
        <w:br/>
        <w:t>https://www.techmagify.com/zoho-crm-partners-in-mumbai.php?utm_source=chatgpt.com</w:t>
        <w:br/>
        <w:t>https://zoho.leveledge.in/?utm_source=chatgpt.com</w:t>
        <w:br/>
        <w:t>https://shyphan.in/zoho-partner-mumbai.html?utm_source=chatgpt.com</w:t>
        <w:br/>
        <w:t>Visible citation labels: Visiosoft Solutions +1; Uginix; Tech Magify +1; Leveledge; Shyphan AI (targets not all expanded).</w:t>
        <w:br/>
        <w:t>Response URL: https://chatgpt.com/c/6ae5086e-4678-83ec-81a2-2416d5997acf</w:t>
        <w:br/>
        <w:t>Screenshots: screenshots/chatgpt-q5.png</w:t>
        <w:br/>
        <w:t>screenshots/chatgpt-q5-2.png</w:t>
        <w:br/>
        <w:t>screenshots/chatgpt-q5-3.png</w:t>
        <w:br/>
        <w:t>screenshots/chatgpt-q5-4.png</w:t>
        <w:br/>
        <w:t>Observed: 2026-10-30T21:14:21.173Z | Mode: Instant (visible default, signed in; Plus account)</w:t>
      </w:r>
    </w:p>
    <w:p>
      <w:r>
        <w:t>Literal AI-linked URLs are preserved. Visible citation labels also appear in screenshots; not every citation-chip target was expanded. Claims are not independently endorsed.</w:t>
      </w:r>
    </w:p>
    <w:p>
      <w:pPr>
        <w:pStyle w:val="Heading2"/>
      </w:pPr>
      <w:r>
        <w:t>Q5 — Perplexity</w:t>
      </w:r>
    </w:p>
    <w:p>
      <w:r>
        <w:t>Which agencies in Mumbai build AI-powered lead generation and follow-up automation connected to Zoho CRM?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Tech Magify LLP; The Works; 4Byte Agency; WhizCrow Technologies; CirroCraft</w:t>
        <w:br/>
        <w:t>Answer: Favoured Zoho implementation evidence and qualified several candidates whose Zoho or AI capabilities were unverified.</w:t>
      </w:r>
    </w:p>
    <w:p>
      <w:r>
        <w:t>AI-cited sources:</w:t>
        <w:br/>
        <w:t>https://www.techmagify.com/zoho-crm.php</w:t>
        <w:br/>
        <w:t>https://www.techmagify.com/zoho-zia.php</w:t>
        <w:br/>
        <w:t>https://www.techmagify.com/blog/zoho-crm-integrations/</w:t>
        <w:br/>
        <w:t>https://www.theworks.in/authorised-zoho-partner-mumbai-1</w:t>
        <w:br/>
        <w:t>https://www.theworks.in/authorised-zoho-partner-mumbai</w:t>
        <w:br/>
        <w:t>https://www.4byte.agency/ai-automation-agency-in-mumbai</w:t>
        <w:br/>
        <w:t>https://www.4byte.agency/blogs/how-ai-automation-in-mumbai-is-changing-everyday-business-operations</w:t>
        <w:br/>
        <w:t>https://zeroado.com/blog/lead-generation-agencies-in-mumbai</w:t>
        <w:br/>
        <w:t>https://agencies.semrush.com/list/lead-generation/mumbai/</w:t>
        <w:br/>
        <w:t>https://www.justdial.com/Mumbai/Zoho-Crm-Implementation-Services/nct-12003385</w:t>
        <w:br/>
        <w:t>Visible citation labels: techmagify +2; theworks +1; 4byte +1; zeroado +1; justdial; techmagify +3 (targets not all expanded).</w:t>
        <w:br/>
        <w:t>Response URL: https://www.perplexity.ai/search/52136cbe-6bb2-40d8-ae0b-6879bd3a42ff</w:t>
        <w:br/>
        <w:t>Screenshots: screenshots/perplexity-q5.png</w:t>
        <w:br/>
        <w:t>screenshots/perplexity-q5-2.png</w:t>
        <w:br/>
        <w:t>screenshots/perplexity-q5-3.png</w:t>
        <w:br/>
        <w:t>screenshots/perplexity-q5-sources.png</w:t>
        <w:br/>
        <w:t>Observed: 2026-10-30T21:23:07.021Z | Mode: Search (signed in, Free plan; model unspecified)</w:t>
      </w:r>
    </w:p>
    <w:p>
      <w:r>
        <w:t>The source column records the first 10 URLs from the 23-item source tab; all 23 URLs are retained in source_list_links. The answer calls three firms strong matches while also saying 4Byte's Zoho CRM integration is unverified; this inconsistency is preserved.</w:t>
      </w:r>
    </w:p>
    <w:p>
      <w:r>
        <w:t>Complete source-tab URL list (includes retrieved sources, not all necessarily cited inline):</w:t>
      </w:r>
    </w:p>
    <w:p>
      <w:r>
        <w:t>https://www.techmagify.com/zoho-crm.php</w:t>
      </w:r>
    </w:p>
    <w:p>
      <w:r>
        <w:t>https://www.techmagify.com/zoho-zia.php</w:t>
      </w:r>
    </w:p>
    <w:p>
      <w:r>
        <w:t>https://www.techmagify.com/blog/zoho-crm-integrations/</w:t>
      </w:r>
    </w:p>
    <w:p>
      <w:r>
        <w:t>https://www.theworks.in/authorised-zoho-partner-mumbai-1</w:t>
      </w:r>
    </w:p>
    <w:p>
      <w:r>
        <w:t>https://www.theworks.in/authorised-zoho-partner-mumbai</w:t>
      </w:r>
    </w:p>
    <w:p>
      <w:r>
        <w:t>https://www.4byte.agency/ai-automation-agency-in-mumbai</w:t>
      </w:r>
    </w:p>
    <w:p>
      <w:r>
        <w:t>https://www.4byte.agency/blogs/how-ai-automation-in-mumbai-is-changing-everyday-business-operations</w:t>
      </w:r>
    </w:p>
    <w:p>
      <w:r>
        <w:t>https://zeroado.com/blog/lead-generation-agencies-in-mumbai</w:t>
      </w:r>
    </w:p>
    <w:p>
      <w:r>
        <w:t>https://agencies.semrush.com/list/lead-generation/mumbai/</w:t>
      </w:r>
    </w:p>
    <w:p>
      <w:r>
        <w:t>https://www.justdial.com/Mumbai/Zoho-Crm-Implementation-Services/nct-12003385</w:t>
      </w:r>
    </w:p>
    <w:p>
      <w:r>
        <w:t>https://weezly.com/lead-generation-agencies/india/</w:t>
      </w:r>
    </w:p>
    <w:p>
      <w:r>
        <w:t>https://revenuebase.ai/companies/browse/zoho-crm-implementation-agencies</w:t>
      </w:r>
    </w:p>
    <w:p>
      <w:r>
        <w:t>https://www.designrush.com/agency/digital-agencies/in/mumbai</w:t>
      </w:r>
    </w:p>
    <w:p>
      <w:r>
        <w:t>https://revenuebase.ai/companies/b2b-lead-generation-agencies/india/mumbai</w:t>
      </w:r>
    </w:p>
    <w:p>
      <w:r>
        <w:t>https://www.techmagify.com/zoho-crm-partners-in-mumbai.php</w:t>
      </w:r>
    </w:p>
    <w:p>
      <w:r>
        <w:t>https://www.techmagify.com/zoho-partners-mumbai.php</w:t>
      </w:r>
    </w:p>
    <w:p>
      <w:r>
        <w:t>https://www.techmagify.com/clients.php</w:t>
      </w:r>
    </w:p>
    <w:p>
      <w:r>
        <w:t>https://www.techmagify.com/case-study-maruti-petrochem.php</w:t>
      </w:r>
    </w:p>
    <w:p>
      <w:r>
        <w:t>https://www.techmagify.com/zoho.php</w:t>
      </w:r>
    </w:p>
    <w:p>
      <w:r>
        <w:t>https://www.techmagify.com/zoho-partner-locations.php</w:t>
      </w:r>
    </w:p>
    <w:p>
      <w:r>
        <w:t>https://www.techmagify.com/case-study-oasis-banquets.php</w:t>
      </w:r>
    </w:p>
    <w:p>
      <w:r>
        <w:t>https://www.techmagify.com/index.php</w:t>
      </w:r>
    </w:p>
    <w:p>
      <w:r>
        <w:t>https://www.techmagify.com/case-study-gaurav-impex.php</w:t>
      </w:r>
    </w:p>
    <w:p>
      <w:pPr>
        <w:pStyle w:val="Heading2"/>
      </w:pPr>
      <w:r>
        <w:t>Q5 — Gemini</w:t>
      </w:r>
    </w:p>
    <w:p>
      <w:r>
        <w:t>Which agencies in Mumbai build AI-powered lead generation and follow-up automation connected to Zoho CRM? Please name up to five suitable agencies, give a short reason for each, and cite the sources you used. If you cannot verify an agency, say so.</w:t>
      </w:r>
    </w:p>
    <w:p>
      <w:r>
        <w:t>Status: complete. Myntmore: No; position: Not listed.</w:t>
      </w:r>
    </w:p>
    <w:p>
      <w:r>
        <w:t>Other names: Visiosoft Solutions; Tech Magify LLP; Codelattice; GInfomedia; Infobyd</w:t>
        <w:br/>
        <w:t>Answer: Recommended AI automation and Zoho implementation providers; Myntmore was absent.</w:t>
      </w:r>
    </w:p>
    <w:p>
      <w:r>
        <w:t>AI-cited sources:</w:t>
        <w:br/>
        <w:t>https://visiosoftsolutions.com/ai</w:t>
        <w:br/>
        <w:t>https://www.google.com/search?q=https://www.techmagify.com/techmagify-01/zoho-crm-partners-in-mumbai.php</w:t>
        <w:br/>
        <w:t>https://www.codelattice.com/zoho-crm-partner-mumbai</w:t>
        <w:br/>
        <w:t>https://ginfomedia.in/ai-automation-services/</w:t>
        <w:br/>
        <w:t>https://www.google.com/search?q=https://www.infobyd.com/zoho-crm-partner-mumbai</w:t>
        <w:br/>
        <w:t>Response URL: https://gemini.google.com/app/b128bb112f33ea0d</w:t>
        <w:br/>
        <w:t>Screenshots: screenshots/gemini-q5.png</w:t>
        <w:br/>
        <w:t>Observed: 2026-10-30T20:33:16.237Z | Mode: Flash-Lite (visible default, signed out)</w:t>
      </w:r>
    </w:p>
    <w:p>
      <w:r>
        <w:t>URLs are recorded as the AI provided them, including search-wrapper links; claims are not independently endorsed.</w:t>
      </w:r>
    </w:p>
    <w:p>
      <w:pPr>
        <w:pStyle w:val="Heading1"/>
      </w:pPr>
      <w:r>
        <w:t>Three website changes</w:t>
      </w:r>
    </w:p>
    <w:p>
      <w:pPr>
        <w:pStyle w:val="Heading2"/>
      </w:pPr>
      <w:r>
        <w:t>1. Q2, Q3, Q4</w:t>
      </w:r>
    </w:p>
    <w:p>
      <w:r>
        <w:t>Improve existing founder-branding, SaaS cold-email and exporter pages with concise buyer-question answers, clear deliverables and relevant case-study links.</w:t>
      </w:r>
    </w:p>
    <w:p>
      <w:r>
        <w:t>Myntmore was absent from all three Q2 and Q4 answers. Specialist providers had more explicit service or founder-profile evidence.</w:t>
      </w:r>
    </w:p>
    <w:p>
      <w:pPr>
        <w:pStyle w:val="Heading2"/>
      </w:pPr>
      <w:r>
        <w:t>2. Q5</w:t>
      </w:r>
    </w:p>
    <w:p>
      <w:r>
        <w:t>If Zoho automation is offered to clients, publish a Zoho-specific implementation walkthrough with a redacted lead-to-CRM flow and retry ownership.</w:t>
      </w:r>
    </w:p>
    <w:p>
      <w:r>
        <w:t>All three Q5 answers favoured explicit Zoho providers. The checked AI Lead Generation page does not mention Zoho.</w:t>
      </w:r>
    </w:p>
    <w:p>
      <w:pPr>
        <w:pStyle w:val="Heading2"/>
      </w:pPr>
      <w:r>
        <w:t>3. Q1, Q2, Q3, Q4, Q5</w:t>
      </w:r>
    </w:p>
    <w:p>
      <w:r>
        <w:t>Strengthen case studies with dates, baselines and client-approved attribution or independent references, linked from service pages and the buyer guide.</w:t>
      </w:r>
    </w:p>
    <w:p>
      <w:r>
        <w:t>ChatGPT and Perplexity repeatedly distinguished advertised capabilities from verified results. The checked founder case study uses an anonymous client description.</w:t>
      </w:r>
    </w:p>
    <w:p>
      <w:pPr>
        <w:pStyle w:val="Heading1"/>
      </w:pPr>
      <w:r>
        <w:t>Myntmore pages checked</w:t>
      </w:r>
    </w:p>
    <w:p>
      <w:r>
        <w:t>https://www.myntmore.com/services/personal-branding</w:t>
      </w:r>
    </w:p>
    <w:p>
      <w:r>
        <w:t>https://www.myntmore.com/services/cold-email</w:t>
      </w:r>
    </w:p>
    <w:p>
      <w:r>
        <w:t>https://www.myntmore.com/services/ai-lead-generation</w:t>
      </w:r>
    </w:p>
    <w:p>
      <w:r>
        <w:t>https://www.myntmore.com/case-studies/founder-personal-brand-linkedin</w:t>
      </w:r>
    </w:p>
    <w:p>
      <w:r>
        <w:t>https://www.myntmore.com/resources/guides/how-to-choose-an-outbound-agency</w:t>
      </w:r>
    </w:p>
    <w:p>
      <w:r>
        <w:t>https://www.myntmore.com/lp/manufacturers-exporters</w:t>
      </w:r>
    </w:p>
    <w:p>
      <w:r>
        <w:t>https://www.myntmore.com/lp/saas-founders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